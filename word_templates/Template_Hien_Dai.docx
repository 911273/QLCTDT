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8"/>
        </w:rPr>
        <w:t>TRƯỜNG ĐẠI HỌC ĐIỆN LỰC</w:t>
      </w:r>
    </w:p>
    <w:p>
      <w:pPr>
        <w:jc w:val="center"/>
      </w:pPr>
      <w:r>
        <w:t>{{ Department | upper }}</w:t>
      </w:r>
    </w:p>
    <w:p>
      <w:r>
        <w:br/>
        <w:br/>
      </w:r>
    </w:p>
    <w:p>
      <w:pPr>
        <w:jc w:val="center"/>
      </w:pPr>
      <w:r>
        <w:t>ĐỀ CƯƠNG CHI TIẾT HỌC PHẦN</w:t>
      </w:r>
      <w:r>
        <w:rPr>
          <w:b/>
          <w:color w:val="003366"/>
          <w:sz w:val="36"/>
        </w:rPr>
        <w:br/>
        <w:t>{{ CourseName | upper }}</w:t>
      </w:r>
    </w:p>
    <w:p>
      <w:pPr>
        <w:jc w:val="center"/>
      </w:pPr>
      <w:r>
        <w:t>Mã học phần: {{ CourseCode }}</w:t>
      </w:r>
    </w:p>
    <w:p>
      <w:r>
        <w:rPr>
          <w:b/>
          <w:sz w:val="26"/>
        </w:rPr>
        <w:t>1. THÔNG TIN CHUNG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t>Số tín chỉ:</w:t>
            </w:r>
          </w:p>
        </w:tc>
        <w:tc>
          <w:tcPr>
            <w:tcW w:type="dxa" w:w="4702"/>
          </w:tcPr>
          <w:p>
            <w:r>
              <w:t>{{ Credits }}</w:t>
            </w:r>
          </w:p>
        </w:tc>
      </w:tr>
      <w:tr>
        <w:tc>
          <w:tcPr>
            <w:tcW w:type="dxa" w:w="4702"/>
          </w:tcPr>
          <w:p>
            <w:r>
              <w:t>Loại học phần:</w:t>
            </w:r>
          </w:p>
        </w:tc>
        <w:tc>
          <w:tcPr>
            <w:tcW w:type="dxa" w:w="4702"/>
          </w:tcPr>
          <w:p>
            <w:r>
              <w:t>{{ CourseType }}</w:t>
            </w:r>
          </w:p>
        </w:tc>
      </w:tr>
      <w:tr>
        <w:tc>
          <w:tcPr>
            <w:tcW w:type="dxa" w:w="4702"/>
          </w:tcPr>
          <w:p>
            <w:r>
              <w:t>Trình độ đào tạo:</w:t>
            </w:r>
          </w:p>
        </w:tc>
        <w:tc>
          <w:tcPr>
            <w:tcW w:type="dxa" w:w="4702"/>
          </w:tcPr>
          <w:p>
            <w:r>
              <w:t>{{ Level }}</w:t>
            </w:r>
          </w:p>
        </w:tc>
      </w:tr>
      <w:tr>
        <w:tc>
          <w:tcPr>
            <w:tcW w:type="dxa" w:w="4702"/>
          </w:tcPr>
          <w:p>
            <w:r>
              <w:t>Đơn vị quản lý:</w:t>
            </w:r>
          </w:p>
        </w:tc>
        <w:tc>
          <w:tcPr>
            <w:tcW w:type="dxa" w:w="4702"/>
          </w:tcPr>
          <w:p>
            <w:r>
              <w:t>{{ ManageUnit }}</w:t>
            </w:r>
          </w:p>
        </w:tc>
      </w:tr>
    </w:tbl>
    <w:p>
      <w:r>
        <w:br/>
        <w:t>2. CHUẨN ĐẦU RA (CLO)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D3"/>
          </w:tcPr>
          <w:p>
            <w:r>
              <w:t>Mã CLO</w:t>
            </w:r>
          </w:p>
        </w:tc>
        <w:tc>
          <w:tcPr>
            <w:tcW w:type="dxa" w:w="3135"/>
            <w:shd w:fill="D9EAD3"/>
          </w:tcPr>
          <w:p>
            <w:r>
              <w:t>Mô tả chi tiết</w:t>
            </w:r>
          </w:p>
        </w:tc>
        <w:tc>
          <w:tcPr>
            <w:tcW w:type="dxa" w:w="3135"/>
            <w:shd w:fill="D9EAD3"/>
          </w:tcPr>
          <w:p>
            <w:r>
              <w:t>CĐR CTĐT (PLO)</w:t>
            </w:r>
          </w:p>
        </w:tc>
      </w:tr>
      <w:tr>
        <w:tc>
          <w:tcPr>
            <w:tcW w:type="dxa" w:w="3135"/>
          </w:tcPr>
          <w:p>
            <w:r>
              <w:t>{% for clo in CLOs %}{{ clo.Code }}</w:t>
            </w:r>
          </w:p>
        </w:tc>
        <w:tc>
          <w:tcPr>
            <w:tcW w:type="dxa" w:w="3135"/>
          </w:tcPr>
          <w:p>
            <w:r>
              <w:t>{{ clo.Desc }}</w:t>
            </w:r>
          </w:p>
        </w:tc>
        <w:tc>
          <w:tcPr>
            <w:tcW w:type="dxa" w:w="3135"/>
          </w:tcPr>
          <w:p>
            <w:r>
              <w:t>{{ clo.PLO }}{% if not loop.last %}</w:t>
              <w:br/>
              <w:br/>
              <w:t>{% endif %}{% endfor %}</w:t>
            </w:r>
          </w:p>
        </w:tc>
      </w:tr>
    </w:tbl>
    <w:p>
      <w:pPr>
        <w:jc w:val="right"/>
      </w:pPr>
      <w:r>
        <w:br/>
        <w:br/>
        <w:t>Ngày xuất: {{ Today }}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