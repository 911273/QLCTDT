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2"/>
        </w:rPr>
        <w:t>BỘ CÔNG THƯƠNG</w:t>
        <w:br/>
        <w:t>TRƯỜNG ĐẠI HỌC ĐIỆN LỰC</w:t>
      </w:r>
    </w:p>
    <w:p/>
    <w:p>
      <w:pPr>
        <w:jc w:val="center"/>
      </w:pPr>
      <w:r>
        <w:t>ĐỀ CƯƠNG CHI TIẾT HỌC PHẦN</w:t>
      </w:r>
      <w:r>
        <w:rPr>
          <w:rFonts w:ascii="Times New Roman" w:hAnsi="Times New Roman"/>
          <w:b/>
          <w:sz w:val="28"/>
        </w:rPr>
        <w:br/>
        <w:t>[TEN_VIET]</w:t>
      </w:r>
    </w:p>
    <w:p/>
    <w:p>
      <w:r>
        <w:rPr>
          <w:b/>
        </w:rPr>
        <w:t>1. Thông tin chung về học phần</w:t>
      </w:r>
    </w:p>
    <w:p>
      <w:r>
        <w:t>- Mã học phần: [MA_HP]</w:t>
      </w:r>
    </w:p>
    <w:p>
      <w:r>
        <w:t>- Số tín chỉ: [SO_TIN_CHI]</w:t>
      </w:r>
    </w:p>
    <w:p>
      <w:r>
        <w:t>- Trình độ đào tạo: [TRINH_DO]</w:t>
      </w:r>
    </w:p>
    <w:p>
      <w:r>
        <w:t>- Loại học phần: [LOAI_HP]</w:t>
      </w:r>
    </w:p>
    <w:p>
      <w:r>
        <w:t>Giảng viên phụ trách chính: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STT</w:t>
            </w:r>
          </w:p>
        </w:tc>
        <w:tc>
          <w:tcPr>
            <w:tcW w:type="dxa" w:w="2351"/>
          </w:tcPr>
          <w:p>
            <w:r>
              <w:t>Họ và tên</w:t>
            </w:r>
          </w:p>
        </w:tc>
        <w:tc>
          <w:tcPr>
            <w:tcW w:type="dxa" w:w="2351"/>
          </w:tcPr>
          <w:p>
            <w:r>
              <w:t>Điện thoại</w:t>
            </w:r>
          </w:p>
        </w:tc>
        <w:tc>
          <w:tcPr>
            <w:tcW w:type="dxa" w:w="2351"/>
          </w:tcPr>
          <w:p>
            <w:r>
              <w:t>Email</w:t>
            </w:r>
          </w:p>
        </w:tc>
      </w:tr>
      <w:tr>
        <w:tc>
          <w:tcPr>
            <w:tcW w:type="dxa" w:w="2351"/>
          </w:tcPr>
          <w:p>
            <w:r>
              <w:t>[GV_CHINH_STT]</w:t>
            </w:r>
          </w:p>
        </w:tc>
        <w:tc>
          <w:tcPr>
            <w:tcW w:type="dxa" w:w="2351"/>
          </w:tcPr>
          <w:p>
            <w:r>
              <w:t>[GV_CHINH_HO_TEN]</w:t>
            </w:r>
          </w:p>
        </w:tc>
        <w:tc>
          <w:tcPr>
            <w:tcW w:type="dxa" w:w="2351"/>
          </w:tcPr>
          <w:p>
            <w:r>
              <w:t>[GV_CHINH_SDT]</w:t>
            </w:r>
          </w:p>
        </w:tc>
        <w:tc>
          <w:tcPr>
            <w:tcW w:type="dxa" w:w="2351"/>
          </w:tcPr>
          <w:p>
            <w:r>
              <w:t>[GV_CHINH_EMAIL]</w:t>
            </w:r>
          </w:p>
        </w:tc>
      </w:tr>
    </w:tbl>
    <w:p/>
    <w:p>
      <w:r>
        <w:rPr>
          <w:b/>
        </w:rPr>
        <w:t>2. Mô tả tóm tắt nội dung học phần</w:t>
      </w:r>
    </w:p>
    <w:p>
      <w:r>
        <w:t>[MO_TA]</w:t>
      </w:r>
    </w:p>
    <w:p/>
    <w:p>
      <w:r>
        <w:rPr>
          <w:b/>
        </w:rPr>
        <w:t>3. Nội dung chi tiết học phần (Lý thuyết)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Tên Chương / Bài học</w:t>
            </w:r>
          </w:p>
        </w:tc>
        <w:tc>
          <w:tcPr>
            <w:tcW w:type="dxa" w:w="3135"/>
          </w:tcPr>
          <w:p>
            <w:r>
              <w:t>Số tiết LT</w:t>
            </w:r>
          </w:p>
        </w:tc>
        <w:tc>
          <w:tcPr>
            <w:tcW w:type="dxa" w:w="3135"/>
          </w:tcPr>
          <w:p>
            <w:r>
              <w:t>Chuẩn đầu ra</w:t>
            </w:r>
          </w:p>
        </w:tc>
      </w:tr>
      <w:tr>
        <w:tc>
          <w:tcPr>
            <w:tcW w:type="dxa" w:w="3135"/>
          </w:tcPr>
          <w:p>
            <w:r>
              <w:t>[ND_LT_TEN]</w:t>
            </w:r>
          </w:p>
        </w:tc>
        <w:tc>
          <w:tcPr>
            <w:tcW w:type="dxa" w:w="3135"/>
          </w:tcPr>
          <w:p>
            <w:r>
              <w:t>[ND_LT_GIO_LT]</w:t>
            </w:r>
          </w:p>
        </w:tc>
        <w:tc>
          <w:tcPr>
            <w:tcW w:type="dxa" w:w="3135"/>
          </w:tcPr>
          <w:p>
            <w:r>
              <w:t>[ND_LT_CDR_MA]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[CHUC_DANH_KY_TRAI]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[CHUC_DANH_KY_PHAI]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br/>
              <w:t>[HO_TEN_KY_TRAI]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br/>
              <w:t>[HO_TEN_KY_PHAI]</w:t>
            </w:r>
          </w:p>
        </w:tc>
      </w:tr>
    </w:tbl>
    <w:p>
      <w:pPr>
        <w:jc w:val="right"/>
      </w:pPr>
      <w:r>
        <w:rPr>
          <w:i/>
        </w:rPr>
        <w:t>[DIA_DIEM_KY], [NGAY_KY]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